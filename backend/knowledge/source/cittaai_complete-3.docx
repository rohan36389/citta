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CittaAI Website Documentation</w:t>
      </w:r>
    </w:p>
    <w:p>
      <w:r>
        <w:br w:type="page"/>
      </w:r>
    </w:p>
    <w:p>
      <w:pPr>
        <w:pStyle w:val="Heading1"/>
      </w:pPr>
      <w:r>
        <w:t>CittaAI | Enterprise-Grade AI Intelligence &amp; Transformation Partner</w:t>
      </w:r>
    </w:p>
    <w:p>
      <w:r>
        <w:t>https://cittaai.com</w:t>
      </w:r>
    </w:p>
    <w:p>
      <w:pPr>
        <w:pStyle w:val="Heading2"/>
      </w:pPr>
      <w:r>
        <w:t>Engineering Enterprise-Grade AI Intelligence.</w:t>
      </w:r>
    </w:p>
    <w:p>
      <w:pPr>
        <w:pStyle w:val="Heading2"/>
      </w:pPr>
      <w:r>
        <w:t>Why Enterprise AI Fails to Scale</w:t>
      </w:r>
    </w:p>
    <w:p>
      <w:pPr>
        <w:pStyle w:val="Heading2"/>
      </w:pPr>
      <w:r>
        <w:t>Fragmented Data</w:t>
      </w:r>
    </w:p>
    <w:p>
      <w:pPr>
        <w:pStyle w:val="Heading2"/>
      </w:pPr>
      <w:r>
        <w:t>AI Stuck in Pilots</w:t>
      </w:r>
    </w:p>
    <w:p>
      <w:pPr>
        <w:pStyle w:val="Heading2"/>
      </w:pPr>
      <w:r>
        <w:t>Siloed Systems</w:t>
      </w:r>
    </w:p>
    <w:p>
      <w:pPr>
        <w:pStyle w:val="Heading2"/>
      </w:pPr>
      <w:r>
        <w:t>Manual Overhead</w:t>
      </w:r>
    </w:p>
    <w:p>
      <w:pPr>
        <w:pStyle w:val="Heading2"/>
      </w:pPr>
      <w:r>
        <w:t>Automation Without Autonomy</w:t>
      </w:r>
    </w:p>
    <w:p>
      <w:pPr>
        <w:pStyle w:val="Heading2"/>
      </w:pPr>
      <w:r>
        <w:t>Not an Agency. Not a Tool Vendor.</w:t>
      </w:r>
    </w:p>
    <w:p>
      <w:pPr>
        <w:pStyle w:val="Heading2"/>
      </w:pPr>
      <w:r>
        <w:t>Multidisciplinary Teams</w:t>
      </w:r>
    </w:p>
    <w:p>
      <w:pPr>
        <w:pStyle w:val="Heading2"/>
      </w:pPr>
      <w:r>
        <w:t>Proven Track Record</w:t>
      </w:r>
    </w:p>
    <w:p>
      <w:pPr>
        <w:pStyle w:val="Heading2"/>
      </w:pPr>
      <w:r>
        <w:t>Platform Builders</w:t>
      </w:r>
    </w:p>
    <w:p>
      <w:pPr>
        <w:pStyle w:val="Heading2"/>
      </w:pPr>
      <w:r>
        <w:t>Inside CittaAI's Agentic AI Stack</w:t>
      </w:r>
    </w:p>
    <w:p>
      <w:pPr>
        <w:pStyle w:val="Heading2"/>
      </w:pPr>
      <w:r>
        <w:t>RAG-Based Intelligence</w:t>
      </w:r>
    </w:p>
    <w:p>
      <w:pPr>
        <w:pStyle w:val="Heading2"/>
      </w:pPr>
      <w:r>
        <w:t>AI Chat Agents</w:t>
      </w:r>
    </w:p>
    <w:p>
      <w:pPr>
        <w:pStyle w:val="Heading2"/>
      </w:pPr>
      <w:r>
        <w:t>Voice AI Agents</w:t>
      </w:r>
    </w:p>
    <w:p>
      <w:pPr>
        <w:pStyle w:val="Heading2"/>
      </w:pPr>
      <w:r>
        <w:t>Video AI Agents</w:t>
      </w:r>
    </w:p>
    <w:p>
      <w:pPr>
        <w:pStyle w:val="Heading2"/>
      </w:pPr>
      <w:r>
        <w:t>Built for Impact</w:t>
      </w:r>
    </w:p>
    <w:p>
      <w:pPr>
        <w:pStyle w:val="Heading2"/>
      </w:pPr>
      <w:r>
        <w:t>MarkTech Products</w:t>
      </w:r>
    </w:p>
    <w:p>
      <w:pPr>
        <w:pStyle w:val="Heading2"/>
      </w:pPr>
      <w:r>
        <w:t>Agentic AI Platforms</w:t>
      </w:r>
    </w:p>
    <w:p>
      <w:pPr>
        <w:pStyle w:val="Heading2"/>
      </w:pPr>
      <w:r>
        <w:t>LMS &amp; Education</w:t>
      </w:r>
    </w:p>
    <w:p>
      <w:pPr>
        <w:pStyle w:val="Heading2"/>
      </w:pPr>
      <w:r>
        <w:t>Pharma AI Suite</w:t>
      </w:r>
    </w:p>
    <w:p>
      <w:pPr>
        <w:pStyle w:val="Heading2"/>
      </w:pPr>
      <w:r>
        <w:t>GovTech Applications</w:t>
      </w:r>
    </w:p>
    <w:p>
      <w:pPr>
        <w:pStyle w:val="Heading2"/>
      </w:pPr>
      <w:r>
        <w:t>What We Build</w:t>
      </w:r>
    </w:p>
    <w:p>
      <w:pPr>
        <w:pStyle w:val="Heading2"/>
      </w:pPr>
      <w:r>
        <w:t>Data Engineering</w:t>
      </w:r>
    </w:p>
    <w:p>
      <w:pPr>
        <w:pStyle w:val="Heading2"/>
      </w:pPr>
      <w:r>
        <w:t>Enterprise &amp; Agentic AI</w:t>
      </w:r>
    </w:p>
    <w:p>
      <w:pPr>
        <w:pStyle w:val="Heading2"/>
      </w:pPr>
      <w:r>
        <w:t>AI Strategy &amp; Advisory</w:t>
      </w:r>
    </w:p>
    <w:p>
      <w:pPr>
        <w:pStyle w:val="Heading2"/>
      </w:pPr>
      <w:r>
        <w:t>360° AI-Powered Digital Marketing</w:t>
      </w:r>
    </w:p>
    <w:p>
      <w:pPr>
        <w:pStyle w:val="Heading2"/>
      </w:pPr>
      <w:r>
        <w:t>Industry Operating Systems</w:t>
      </w:r>
    </w:p>
    <w:p>
      <w:pPr>
        <w:pStyle w:val="Heading2"/>
      </w:pPr>
      <w:r>
        <w:t>E-Commerce OS</w:t>
      </w:r>
    </w:p>
    <w:p>
      <w:pPr>
        <w:pStyle w:val="Heading2"/>
      </w:pPr>
      <w:r>
        <w:t>AI-Native 'Vibe Coding' Platform</w:t>
      </w:r>
    </w:p>
    <w:p>
      <w:pPr>
        <w:pStyle w:val="Heading2"/>
      </w:pPr>
      <w:r>
        <w:t>Built-In Marketing &amp; Lead Generation Engine</w:t>
      </w:r>
    </w:p>
    <w:p>
      <w:pPr>
        <w:pStyle w:val="Heading2"/>
      </w:pPr>
      <w:r>
        <w:t>Intelligent Sales &amp; Revenue Automation</w:t>
      </w:r>
    </w:p>
    <w:p>
      <w:pPr>
        <w:pStyle w:val="Heading2"/>
      </w:pPr>
      <w:r>
        <w:t>Real Estate OS</w:t>
      </w:r>
    </w:p>
    <w:p>
      <w:pPr>
        <w:pStyle w:val="Heading2"/>
      </w:pPr>
      <w:r>
        <w:t>Unified Property Intelligence</w:t>
      </w:r>
    </w:p>
    <w:p>
      <w:pPr>
        <w:pStyle w:val="Heading2"/>
      </w:pPr>
      <w:r>
        <w:t>Pharma &amp; Healthcare OS</w:t>
      </w:r>
    </w:p>
    <w:p>
      <w:pPr>
        <w:pStyle w:val="Heading2"/>
      </w:pPr>
      <w:r>
        <w:t>Inventory Optimisation</w:t>
      </w:r>
    </w:p>
    <w:p>
      <w:pPr>
        <w:pStyle w:val="Heading2"/>
      </w:pPr>
      <w:r>
        <w:t>Demand Forecasting</w:t>
      </w:r>
    </w:p>
    <w:p>
      <w:pPr>
        <w:pStyle w:val="Heading2"/>
      </w:pPr>
      <w:r>
        <w:t>Compliance Alerts</w:t>
      </w:r>
    </w:p>
    <w:p>
      <w:pPr>
        <w:pStyle w:val="Heading2"/>
      </w:pPr>
      <w:r>
        <w:t>Operational Decisions</w:t>
      </w:r>
    </w:p>
    <w:p>
      <w:pPr>
        <w:pStyle w:val="Heading2"/>
      </w:pPr>
      <w:r>
        <w:t>Smart Cities OS</w:t>
      </w:r>
    </w:p>
    <w:p>
      <w:pPr>
        <w:pStyle w:val="Heading2"/>
      </w:pPr>
      <w:r>
        <w:t>Urban Intelligence Platform</w:t>
      </w:r>
    </w:p>
    <w:p>
      <w:pPr>
        <w:pStyle w:val="Heading2"/>
      </w:pPr>
      <w:r>
        <w:t>Real ROI with AI Systems</w:t>
      </w:r>
    </w:p>
    <w:p>
      <w:pPr>
        <w:pStyle w:val="Heading2"/>
      </w:pPr>
      <w:r>
        <w:t>Followers Growth</w:t>
      </w:r>
    </w:p>
    <w:p>
      <w:pPr>
        <w:pStyle w:val="Heading2"/>
      </w:pPr>
      <w:r>
        <w:t>Export inquiries in 1 month</w:t>
      </w:r>
    </w:p>
    <w:p>
      <w:pPr>
        <w:pStyle w:val="Heading2"/>
      </w:pPr>
      <w:r>
        <w:t>Fueling Growth For Market Leaders.</w:t>
      </w:r>
    </w:p>
    <w:p>
      <w:pPr>
        <w:pStyle w:val="Heading2"/>
      </w:pPr>
      <w:r>
        <w:t>Why CittaAI</w:t>
      </w:r>
    </w:p>
    <w:p>
      <w:pPr>
        <w:pStyle w:val="Heading2"/>
      </w:pPr>
      <w:r>
        <w:t>AI Centre of Excellence + Product</w:t>
      </w:r>
    </w:p>
    <w:p>
      <w:pPr>
        <w:pStyle w:val="Heading2"/>
      </w:pPr>
      <w:r>
        <w:t>Agentic-first Architecture</w:t>
      </w:r>
    </w:p>
    <w:p>
      <w:pPr>
        <w:pStyle w:val="Heading2"/>
      </w:pPr>
      <w:r>
        <w:t>Strong Data → AI → Autonomy Foundation</w:t>
      </w:r>
    </w:p>
    <w:p>
      <w:pPr>
        <w:pStyle w:val="Heading2"/>
      </w:pPr>
      <w:r>
        <w:t>Proven across Enterprise, Pharma, FMCG, GovTech</w:t>
      </w:r>
    </w:p>
    <w:p>
      <w:pPr>
        <w:pStyle w:val="Heading2"/>
      </w:pPr>
      <w:r>
        <w:t>Built for Scale, Security, and Measurable ROI</w:t>
      </w:r>
    </w:p>
    <w:p>
      <w:pPr>
        <w:pStyle w:val="Heading2"/>
      </w:pPr>
      <w:r>
        <w:t>Initialize Partnership</w:t>
      </w:r>
    </w:p>
    <w:p>
      <w:pPr>
        <w:pStyle w:val="Heading2"/>
      </w:pPr>
      <w:r>
        <w:t>Access Intelligence</w:t>
      </w:r>
    </w:p>
    <w:p>
      <w:r>
        <w:t>AI systems, autonomous agents, and data platforms engineered for real-world scale.</w:t>
      </w:r>
    </w:p>
    <w:p>
      <w:r>
        <w:t>Siloed data lakes and warehouses create blind spots. Your data potential is locked behind incompatible formats and legacy systems.</w:t>
      </w:r>
    </w:p>
    <w:p>
      <w:r>
        <w:t>80% of enterprise AI projects fail to scale beyond the proof-of-concept stage due to infrastructure gaps.</w:t>
      </w:r>
    </w:p>
    <w:p>
      <w:r>
        <w:t>Legacy ERPs and CRMs remain disconnected siloes, blocking intelligent workflows and decision making.</w:t>
      </w:r>
    </w:p>
    <w:p>
      <w:r>
        <w:t>High-value talent is wasted on repetitive data entry instead of focusing on strategic growth and innovation.</w:t>
      </w:r>
    </w:p>
    <w:p>
      <w:r>
        <w:t>Traditional automation is brittle and rule-based. True scalability requires systems that can reason and adapt.</w:t>
      </w:r>
    </w:p>
    <w:p>
      <w:r>
        <w:t>CittaAI is a long-term AI transformation partner that engineers production-ready, agentic-first AI systems delivering measurable business outcomes.</w:t>
      </w:r>
    </w:p>
    <w:p>
      <w:r>
        <w:t>AI engineers, data scientists, and strategists working as one unified unit. We don't just hand off code; we embed with your teams to ensure cultural adoption and technical transfer.</w:t>
      </w:r>
    </w:p>
    <w:p>
      <w:r>
        <w:t>Successful deployments across Enterprise, Pharma, FMCG, and GovTech. Our solutions are battle-tested in regulated industries where security and compliance are paramount.</w:t>
      </w:r>
    </w:p>
    <w:p>
      <w:r>
        <w:t>Creators of AI platforms and operating systems, not just implementations. We build the scaffolding that allows your AI initiatives to scale indefinitely.</w:t>
      </w:r>
    </w:p>
    <w:p>
      <w:r>
        <w:t>Outcome: From manual workflows to autonomous execution.</w:t>
      </w:r>
    </w:p>
    <w:p>
      <w:r>
        <w:t>AI trained on documents, SOPs, policies, databases. Secure, permission-based, factual responses. Enterprise-grade knowledge systems.</w:t>
      </w:r>
    </w:p>
    <w:p>
      <w:r>
        <w:t>Customer support, internal helpdesks, sales, workflows. Always available, always learning conversational AI.</w:t>
      </w:r>
    </w:p>
    <w:p>
      <w:r>
        <w:t>Inbound &amp; outbound calls, reminders, onboarding. Natural voice interactions that feel human.</w:t>
      </w:r>
    </w:p>
    <w:p>
      <w:r>
        <w:t>Training, onboarding, education, sales enablement. Interactive video experiences powered by AI.</w:t>
      </w:r>
    </w:p>
    <w:p>
      <w:r>
        <w:t>Specialized AI platforms engineered to solve complex vertical challenges.</w:t>
      </w:r>
    </w:p>
    <w:p>
      <w:r>
        <w:t>AI-Driven Growth, Engineered for Scale. Unify customer data and automate personalized engagement.</w:t>
      </w:r>
    </w:p>
    <w:p>
      <w:r>
        <w:t>Deployment-ready autonomous agents for customer support and sales.</w:t>
      </w:r>
    </w:p>
    <w:p>
      <w:r>
        <w:t>Adaptive learning platforms for institutions.</w:t>
      </w:r>
    </w:p>
    <w:p>
      <w:r>
        <w:t>Compliance &amp; batch review automation.</w:t>
      </w:r>
    </w:p>
    <w:p>
      <w:r>
        <w:t>Secure public sector digital infrastructure.</w:t>
      </w:r>
    </w:p>
    <w:p>
      <w:r>
        <w:t>End-to-end AI transformation capabilities.</w:t>
      </w:r>
    </w:p>
    <w:p>
      <w:r>
        <w:t>Building AI-Ready Data Platforms</w:t>
      </w:r>
    </w:p>
    <w:p>
      <w:r>
        <w:t>Modern data architectures, real-time pipelines, analytics foundations, and AI-ready ecosystems.</w:t>
      </w:r>
    </w:p>
    <w:p>
      <w:r>
        <w:t>Intelligent &amp; Agentic Systems Built for the Enterprise</w:t>
      </w:r>
    </w:p>
    <w:p>
      <w:r>
        <w:t>Enterprise AI applications, autonomous agents, copilots, ERP/LMS/Pharma/GovTech systems.</w:t>
      </w:r>
    </w:p>
    <w:p>
      <w:r>
        <w:t>Designing Enterprise AI with Clarity, Governance, and Impact</w:t>
      </w:r>
    </w:p>
    <w:p>
      <w:r>
        <w:t>AI readiness, roadmap, governance, responsible AI, and CoE setup.</w:t>
      </w:r>
    </w:p>
    <w:p>
      <w:r>
        <w:t>Marketing Intelligence, Automated by AI</w:t>
      </w:r>
    </w:p>
    <w:p>
      <w:r>
        <w:t>AI-driven acquisition, engagement, conversion, and revenue optimization.</w:t>
      </w:r>
    </w:p>
    <w:p>
      <w:r>
        <w:t>Purpose-built cognitive architectures specifically engineered for vertical outcomes.</w:t>
      </w:r>
    </w:p>
    <w:p>
      <w:r>
        <w:t>AI-Native 'Vibe Coding' Platform for E-commerce with AI-powered, prompt-driven store creation.</w:t>
      </w:r>
    </w:p>
    <w:p>
      <w:r>
        <w:t>AI-powered lead, inventory, pricing, and demand intelligence for property ecosystems.</w:t>
      </w:r>
    </w:p>
    <w:p>
      <w:r>
        <w:t>In both domains, decisions flow directly into sales, marketing, and operational systems. System-level intelligence replaces isolated analytics, creating truly intelligent urban and property ecosystems.</w:t>
      </w:r>
    </w:p>
    <w:p>
      <w:r>
        <w:t>Reimagining how pharmaceutical and healthcare operations function at their core.</w:t>
      </w:r>
    </w:p>
    <w:p>
      <w:r>
        <w:t>This is not about adding AI features to existing systems—it's about reimagining how pharmaceutical and healthcare operations function at their core.</w:t>
      </w:r>
    </w:p>
    <w:p>
      <w:r>
        <w:t>AI-driven insights from IoT, mobility, utilities, and citizen data for smarter city planning.</w:t>
      </w:r>
    </w:p>
    <w:p>
      <w:r>
        <w:t>AI-powered, prompt-driven store creation</w:t>
      </w:r>
    </w:p>
    <w:p>
      <w:r>
        <w:t>No/low-code experience with AI-generated UI, content, and workflows</w:t>
      </w:r>
    </w:p>
    <w:p>
      <w:r>
        <w:t>Modular, API-extensible platform built for rapid MVP launches</w:t>
      </w:r>
    </w:p>
    <w:p>
      <w:r>
        <w:t>AI-powered multi-channel campaign creation</w:t>
      </w:r>
    </w:p>
    <w:p>
      <w:r>
        <w:t>Auto-generated creatives, ads, and landing pages</w:t>
      </w:r>
    </w:p>
    <w:p>
      <w:r>
        <w:t>End-to-end journey tracking with ROI dashboards</w:t>
      </w:r>
    </w:p>
    <w:p>
      <w:r>
        <w:t>Automated follow-ups across WhatsApp, Email, and SMS</w:t>
      </w:r>
    </w:p>
    <w:p>
      <w:r>
        <w:t>AI sales agents for qualification, support, and order help</w:t>
      </w:r>
    </w:p>
    <w:p>
      <w:r>
        <w:t>Behavior-based offers with cart recovery workflows</w:t>
      </w:r>
    </w:p>
    <w:p>
      <w:r>
        <w:t>AI-powered lead, inventory, pricing, and demand intelligence</w:t>
      </w:r>
    </w:p>
    <w:p>
      <w:r>
        <w:t>Unified view of leads, inventory, pricing, and demand</w:t>
      </w:r>
    </w:p>
    <w:p>
      <w:r>
        <w:t>AI-driven scoring, forecasting, and location insights</w:t>
      </w:r>
    </w:p>
    <w:p>
      <w:r>
        <w:t>AI-driven stock management and distribution</w:t>
      </w:r>
    </w:p>
    <w:p>
      <w:r>
        <w:t>Predictive analytics for supply planning</w:t>
      </w:r>
    </w:p>
    <w:p>
      <w:r>
        <w:t>Automated regulatory monitoring</w:t>
      </w:r>
    </w:p>
    <w:p>
      <w:r>
        <w:t>Intelligence flows directly into execution</w:t>
      </w:r>
    </w:p>
    <w:p>
      <w:r>
        <w:t>AI-driven insights from IoT, mobility, utilities, and citizen data</w:t>
      </w:r>
    </w:p>
    <w:p>
      <w:r>
        <w:t>Unified city data across IoT, mobility, and utilities</w:t>
      </w:r>
    </w:p>
    <w:p>
      <w:r>
        <w:t>AI insights for smarter urban decisions</w:t>
      </w:r>
    </w:p>
    <w:p>
      <w:r>
        <w:t>We engineer measurable outcomes. Here is the impact of deploying autonomous cognitive architectures in the real world.</w:t>
      </w:r>
    </w:p>
    <w:p>
      <w:r>
        <w:t>AI-powered WhatsApp funnel driving exceptional returns through intelligent customer engagement.</w:t>
      </w:r>
    </w:p>
    <w:p>
      <w:r>
        <w:t>Join the ecosystem of forward-thinking enterprises leveraging our autonomous architectures to dominate their verticals.</w:t>
      </w:r>
    </w:p>
    <w:p>
      <w:r>
        <w:t>Engineering AI Intelligence for the Modern Enterprise</w:t>
      </w:r>
    </w:p>
    <w:p>
      <w:r>
        <w:t>We bridge the gap between "AI Hype" and engineered enterprise reality.</w:t>
      </w:r>
    </w:p>
    <w:p>
      <w:r>
        <w:t>We don't just ship code; we build scalable platforms. Our 'Centre of Excellence' model ensures specific architectural standards.</w:t>
      </w:r>
    </w:p>
    <w:p>
      <w:r>
        <w:t>Every system designed for autonomy. Cognitive architectures that reason, plan, and execute workflows with minimal oversight.</w:t>
      </w:r>
    </w:p>
    <w:p>
      <w:r>
        <w:t>Structured approach from data infrastructure through to intelligent automation. Good AI starts with great data engineering.</w:t>
      </w:r>
    </w:p>
    <w:p>
      <w:r>
        <w:t>Battle-tested across diverse industries. We understand the unique challenges and compliance requirements of each sector.</w:t>
      </w:r>
    </w:p>
    <w:p>
      <w:r>
        <w:t>Every engagement tied to business outcomes. We optimize for revenue impact and operational efficiency, not just novelty.</w:t>
      </w:r>
    </w:p>
    <w:p>
      <w:r>
        <w:t>Deploy production-grade autonomous architectures.</w:t>
      </w:r>
    </w:p>
    <w:p>
      <w:r>
        <w:t>Download our technical framework and case studies.</w:t>
      </w:r>
    </w:p>
    <w:p>
      <w:r>
        <w:br w:type="page"/>
      </w:r>
    </w:p>
    <w:p>
      <w:pPr>
        <w:pStyle w:val="Heading1"/>
      </w:pPr>
      <w:r>
        <w:t>CittaAI | Enterprise-Grade AI Intelligence &amp; Transformation Partner</w:t>
      </w:r>
    </w:p>
    <w:p>
      <w:r>
        <w:t>https://cittaai.com/recognition</w:t>
      </w:r>
    </w:p>
    <w:p>
      <w:pPr>
        <w:pStyle w:val="Heading2"/>
      </w:pPr>
      <w:r>
        <w:t>Celebrating Excellence &amp; Innovation</w:t>
      </w:r>
    </w:p>
    <w:p>
      <w:pPr>
        <w:pStyle w:val="Heading2"/>
      </w:pPr>
      <w:r>
        <w:t>Andhra Pradesh MSME Digital Empowerment Challenge 2025</w:t>
      </w:r>
    </w:p>
    <w:p>
      <w:pPr>
        <w:pStyle w:val="Heading2"/>
      </w:pPr>
      <w:r>
        <w:t>Best AI Startup of the Year — 2025</w:t>
      </w:r>
    </w:p>
    <w:p>
      <w:r>
        <w:t>Recognized by leading industry bodies for our transformative impact on enterprise AI. Showcasing milestones, accolades, and global participation that define our commitment to engineering the future.</w:t>
      </w:r>
    </w:p>
    <w:p>
      <w:r>
        <w:t>CittaAI proudly secured a double victory at the AP MSME Digital Empowerment Challenge 2025, organized by the Andhra Pradesh Innovation Society (APIS) and APMSME Development Corporation .</w:t>
      </w:r>
    </w:p>
    <w:p>
      <w:r>
        <w:t>Our digital solutions have been acknowledged as among the most innovative in the state:</w:t>
      </w:r>
    </w:p>
    <w:p>
      <w:r>
        <w:t>🏆 Winner — AI-Powered DPR Preparation Solution</w:t>
      </w:r>
    </w:p>
    <w:p>
      <w:r>
        <w:t>🏆 Winner — SaaS-Based Export Console</w:t>
      </w:r>
    </w:p>
    <w:p>
      <w:r>
        <w:t>These achievements reinforce our dedication to empowering MSMEs through cutting-edge AI, data-driven precision, and scalable digital tools. We extend our gratitude to APIS, APMSME, and the evaluation committee — and to our team for turning vision into impact.</w:t>
      </w:r>
    </w:p>
    <w:p>
      <w:r>
        <w:t>CittaAI has been honored as the "Best AI Startup of the Year" at the 3rd Edition of the HYBIZ TV Business Excellence Awards 2025 .</w:t>
      </w:r>
    </w:p>
    <w:p>
      <w:r>
        <w:t>We are grateful to HYBIZ TV , the distinguished jury, and the Business Excellence Awards team for this recognition. Our sincere thanks also go to our mentors , partners , and clients who have been with us throughout this journey.</w:t>
      </w:r>
    </w:p>
    <w:p>
      <w:r>
        <w:t>At CittaAI , we are just getting started. This award fuels our passion to continue building scalable, future-ready AI solutions that deliver measurable impact across industries.</w:t>
      </w:r>
    </w:p>
    <w:p>
      <w:r>
        <w:br w:type="page"/>
      </w:r>
    </w:p>
    <w:p>
      <w:pPr>
        <w:pStyle w:val="Heading1"/>
      </w:pPr>
      <w:r>
        <w:t>CittaAI | Enterprise-Grade AI Intelligence &amp; Transformation Partner</w:t>
      </w:r>
    </w:p>
    <w:p>
      <w:r>
        <w:t>https://cittaai.com/about</w:t>
      </w:r>
    </w:p>
    <w:p>
      <w:pPr>
        <w:pStyle w:val="Heading2"/>
      </w:pPr>
      <w:r>
        <w:t>About CittaAI</w:t>
      </w:r>
    </w:p>
    <w:p>
      <w:pPr>
        <w:pStyle w:val="Heading2"/>
      </w:pPr>
      <w:r>
        <w:t>Research-Grade Intelligence. Enterprise-Ready Scale.</w:t>
      </w:r>
    </w:p>
    <w:p>
      <w:pPr>
        <w:pStyle w:val="Heading2"/>
      </w:pPr>
      <w:r>
        <w:t>Why Enterprises Choose Us</w:t>
      </w:r>
    </w:p>
    <w:p>
      <w:pPr>
        <w:pStyle w:val="Heading2"/>
      </w:pPr>
      <w:r>
        <w:t>The Principles That Drive Us</w:t>
      </w:r>
    </w:p>
    <w:p>
      <w:pPr>
        <w:pStyle w:val="Heading2"/>
      </w:pPr>
      <w:r>
        <w:t>Innovation First</w:t>
      </w:r>
    </w:p>
    <w:p>
      <w:pPr>
        <w:pStyle w:val="Heading2"/>
      </w:pPr>
      <w:r>
        <w:t>Client Partnership</w:t>
      </w:r>
    </w:p>
    <w:p>
      <w:pPr>
        <w:pStyle w:val="Heading2"/>
      </w:pPr>
      <w:r>
        <w:t>Ethical AI</w:t>
      </w:r>
    </w:p>
    <w:p>
      <w:pPr>
        <w:pStyle w:val="Heading2"/>
      </w:pPr>
      <w:r>
        <w:t>Speed &amp; Excellence</w:t>
      </w:r>
    </w:p>
    <w:p>
      <w:pPr>
        <w:pStyle w:val="Heading2"/>
      </w:pPr>
      <w:r>
        <w:t>Our Team</w:t>
      </w:r>
    </w:p>
    <w:p>
      <w:pPr>
        <w:pStyle w:val="Heading2"/>
      </w:pPr>
      <w:r>
        <w:t>Vinay Velivela</w:t>
      </w:r>
    </w:p>
    <w:p>
      <w:pPr>
        <w:pStyle w:val="Heading2"/>
      </w:pPr>
      <w:r>
        <w:t>Saladi Chandra Balaji</w:t>
      </w:r>
    </w:p>
    <w:p>
      <w:pPr>
        <w:pStyle w:val="Heading2"/>
      </w:pPr>
      <w:r>
        <w:t>Akhil Reddy</w:t>
      </w:r>
    </w:p>
    <w:p>
      <w:pPr>
        <w:pStyle w:val="Heading2"/>
      </w:pPr>
      <w:r>
        <w:t>Ganesh Gandhi Vadalani</w:t>
      </w:r>
    </w:p>
    <w:p>
      <w:pPr>
        <w:pStyle w:val="Heading2"/>
      </w:pPr>
      <w:r>
        <w:t>Harish Nerati</w:t>
      </w:r>
    </w:p>
    <w:p>
      <w:pPr>
        <w:pStyle w:val="Heading2"/>
      </w:pPr>
      <w:r>
        <w:t>Aravind Reddy</w:t>
      </w:r>
    </w:p>
    <w:p>
      <w:pPr>
        <w:pStyle w:val="Heading2"/>
      </w:pPr>
      <w:r>
        <w:t>Parvatha Mohan</w:t>
      </w:r>
    </w:p>
    <w:p>
      <w:r>
        <w:t>A full-service Enterprise AI consultancy delivering customized intelligence solutions worldwide.</w:t>
      </w:r>
    </w:p>
    <w:p>
      <w:r>
        <w:t>CittaAI was founded in 2022 by a team of researchers and engineers who saw a fundamental disconnect: the technology for AI existed, but the bridge to enterprise value was broken.</w:t>
      </w:r>
    </w:p>
    <w:p>
      <w:r>
        <w:t>We set out to build that bridge. Not just another AI tool, but a comprehensive operating system that understands the nuance, security, and scale required by the world's largest organizations. Today, we process billions of data points for the Fortune 500.</w:t>
      </w:r>
    </w:p>
    <w:p>
      <w:r>
        <w:t>Enterprise-Grade Security SOC2 Type II &amp; HIPAA Compliant</w:t>
      </w:r>
    </w:p>
    <w:p>
      <w:r>
        <w:t>99.9% Uptime Guarantee Global Edge Network redundancy</w:t>
      </w:r>
    </w:p>
    <w:p>
      <w:r>
        <w:t>24/7 Dedicated Support Direct line to engineering</w:t>
      </w:r>
    </w:p>
    <w:p>
      <w:r>
        <w:t>Custom Model Fine-tuning Your data, your competitive edge</w:t>
      </w:r>
    </w:p>
    <w:p>
      <w:r>
        <w:t>We believe in engineering excellence, radical transparency, and the transformative power of intelligence.</w:t>
      </w:r>
    </w:p>
    <w:p>
      <w:r>
        <w:t>We don't just use AI; we advance the state of the art.</w:t>
      </w:r>
    </w:p>
    <w:p>
      <w:r>
        <w:t>Your wins are our wins. We build for long-term value.</w:t>
      </w:r>
    </w:p>
    <w:p>
      <w:r>
        <w:t>Transparency and safety are baked into every model.</w:t>
      </w:r>
    </w:p>
    <w:p>
      <w:r>
        <w:t>Rapid iteration without compromising engineering rigor.</w:t>
      </w:r>
    </w:p>
    <w:p>
      <w:r>
        <w:t>The Minds Behind the Intelligence.</w:t>
      </w:r>
    </w:p>
    <w:p>
      <w:r>
        <w:t>Visionary leader driving innovation and growth.</w:t>
      </w:r>
    </w:p>
    <w:p>
      <w:r>
        <w:t>Leading operations and strategic vision.</w:t>
      </w:r>
    </w:p>
    <w:p>
      <w:r>
        <w:t>Architecting enterprise AI solutions.</w:t>
      </w:r>
    </w:p>
    <w:p>
      <w:r>
        <w:t>Driving global marketing strategies.</w:t>
      </w:r>
    </w:p>
    <w:p>
      <w:r>
        <w:t>Optimizing operations and sales growth.</w:t>
      </w:r>
    </w:p>
    <w:p>
      <w:r>
        <w:t>Specializing in digital commerce platforms.</w:t>
      </w:r>
    </w:p>
    <w:p>
      <w:r>
        <w:t>Expanding strategic partnerships.</w:t>
      </w:r>
    </w:p>
    <w:p>
      <w:r>
        <w:br w:type="page"/>
      </w:r>
    </w:p>
    <w:p>
      <w:pPr>
        <w:pStyle w:val="Heading1"/>
      </w:pPr>
      <w:r>
        <w:t>CittaAI | Enterprise-Grade AI Intelligence &amp; Transformation Partner</w:t>
      </w:r>
    </w:p>
    <w:p>
      <w:r>
        <w:t>https://cittaai.com/contact</w:t>
      </w:r>
    </w:p>
    <w:p>
      <w:pPr>
        <w:pStyle w:val="Heading2"/>
      </w:pPr>
      <w:r>
        <w:t>Let's Build the Future of Enterprise AI</w:t>
      </w:r>
    </w:p>
    <w:p>
      <w:pPr>
        <w:pStyle w:val="Heading2"/>
      </w:pPr>
      <w:r>
        <w:t>Contact Information</w:t>
      </w:r>
    </w:p>
    <w:p>
      <w:pPr>
        <w:pStyle w:val="Heading2"/>
      </w:pPr>
      <w:r>
        <w:t>Phone</w:t>
      </w:r>
    </w:p>
    <w:p>
      <w:pPr>
        <w:pStyle w:val="Heading2"/>
      </w:pPr>
      <w:r>
        <w:t>Email</w:t>
      </w:r>
    </w:p>
    <w:p>
      <w:pPr>
        <w:pStyle w:val="Heading2"/>
      </w:pPr>
      <w:r>
        <w:t>Headquarters</w:t>
      </w:r>
    </w:p>
    <w:p>
      <w:pPr>
        <w:pStyle w:val="Heading2"/>
      </w:pPr>
      <w:r>
        <w:t>Send us a message</w:t>
      </w:r>
    </w:p>
    <w:p>
      <w:r>
        <w:t>Ready to optimize your operations with intelligent automation? Our team of experts is here to navigate your AI journey.</w:t>
      </w:r>
    </w:p>
    <w:p>
      <w:r>
        <w:t>Reach out to us directly through any of these channels.</w:t>
      </w:r>
    </w:p>
    <w:p>
      <w:r>
        <w:t>Our friendly team is here to help.</w:t>
      </w:r>
    </w:p>
    <w:p>
      <w:r>
        <w:t>We typically respond within 24 hours during business hours.</w:t>
      </w:r>
    </w:p>
    <w:p>
      <w:r>
        <w:t>Fill out the form below and we'll get back to you shortly.</w:t>
      </w:r>
    </w:p>
    <w:p>
      <w:r>
        <w:br w:type="page"/>
      </w:r>
    </w:p>
    <w:p>
      <w:pPr>
        <w:pStyle w:val="Heading1"/>
      </w:pPr>
      <w:r>
        <w:t>MarkTech Products | CittaAI</w:t>
      </w:r>
    </w:p>
    <w:p>
      <w:r>
        <w:t>https://cittaai.com/products/marktech</w:t>
      </w:r>
    </w:p>
    <w:p>
      <w:pPr>
        <w:pStyle w:val="Heading2"/>
      </w:pPr>
      <w:r>
        <w:t>MarkTech Products</w:t>
      </w:r>
    </w:p>
    <w:p>
      <w:pPr>
        <w:pStyle w:val="Heading2"/>
      </w:pPr>
      <w:r>
        <w:t>Modular Intelligence Platform</w:t>
      </w:r>
    </w:p>
    <w:p>
      <w:pPr>
        <w:pStyle w:val="Heading2"/>
      </w:pPr>
      <w:r>
        <w:t>AI-Native 'Vibe Coding' Platform</w:t>
      </w:r>
    </w:p>
    <w:p>
      <w:pPr>
        <w:pStyle w:val="Heading2"/>
      </w:pPr>
      <w:r>
        <w:t>Built-In Marketing &amp; Lead Gen</w:t>
      </w:r>
    </w:p>
    <w:p>
      <w:pPr>
        <w:pStyle w:val="Heading2"/>
      </w:pPr>
      <w:r>
        <w:t>Intelligent Sales Automation</w:t>
      </w:r>
    </w:p>
    <w:p>
      <w:pPr>
        <w:pStyle w:val="Heading2"/>
      </w:pPr>
      <w:r>
        <w:t>Enterprise-Grade Capabilities</w:t>
      </w:r>
    </w:p>
    <w:p>
      <w:r>
        <w:t>The autonomous brain for online retail. From AI-powered store creation to intelligent sales automation—everything you need to dominate e-commerce.</w:t>
      </w:r>
    </w:p>
    <w:p>
      <w:r>
        <w:t>Built with scalability and impact in mind.</w:t>
      </w:r>
    </w:p>
    <w:p>
      <w:r>
        <w:t>AI-powered, prompt-driven store creation</w:t>
      </w:r>
    </w:p>
    <w:p>
      <w:r>
        <w:t>Build beautiful, high-converting stores using natural language. No coding required.</w:t>
      </w:r>
    </w:p>
    <w:p>
      <w:r>
        <w:t>AI-powered multi-channel campaign creation</w:t>
      </w:r>
    </w:p>
    <w:p>
      <w:r>
        <w:t>Automate your entire marketing funnel from awareness to conversion.</w:t>
      </w:r>
    </w:p>
    <w:p>
      <w:r>
        <w:t>Automated follow-ups across WhatsApp &amp; SMS</w:t>
      </w:r>
    </w:p>
    <w:p>
      <w:r>
        <w:t>Convert more visitors into customers with AI-powered sales agents.</w:t>
      </w:r>
    </w:p>
    <w:p>
      <w:r>
        <w:t>Secure, scalable, and built for complex challenges.</w:t>
      </w:r>
    </w:p>
    <w:p>
      <w:r>
        <w:br w:type="page"/>
      </w:r>
    </w:p>
    <w:p>
      <w:pPr>
        <w:pStyle w:val="Heading1"/>
      </w:pPr>
      <w:r>
        <w:t>Agentic AI Platforms | CittaAI</w:t>
      </w:r>
    </w:p>
    <w:p>
      <w:r>
        <w:t>https://cittaai.com/products/agentic</w:t>
      </w:r>
    </w:p>
    <w:p>
      <w:pPr>
        <w:pStyle w:val="Heading2"/>
      </w:pPr>
      <w:r>
        <w:t>Agentic AI Platforms</w:t>
      </w:r>
    </w:p>
    <w:p>
      <w:pPr>
        <w:pStyle w:val="Heading2"/>
      </w:pPr>
      <w:r>
        <w:t>Modular Intelligence Platform</w:t>
      </w:r>
    </w:p>
    <w:p>
      <w:pPr>
        <w:pStyle w:val="Heading2"/>
      </w:pPr>
      <w:r>
        <w:t>Autonomous Sales Agents</w:t>
      </w:r>
    </w:p>
    <w:p>
      <w:pPr>
        <w:pStyle w:val="Heading2"/>
      </w:pPr>
      <w:r>
        <w:t>Universal Support Swarms</w:t>
      </w:r>
    </w:p>
    <w:p>
      <w:pPr>
        <w:pStyle w:val="Heading2"/>
      </w:pPr>
      <w:r>
        <w:t>Strategic Decision Engines</w:t>
      </w:r>
    </w:p>
    <w:p>
      <w:pPr>
        <w:pStyle w:val="Heading2"/>
      </w:pPr>
      <w:r>
        <w:t>Enterprise-Grade Capabilities</w:t>
      </w:r>
    </w:p>
    <w:p>
      <w:r>
        <w:t>Deployment-ready autonomous agents for customer support, sales, and internal operations. Reimagining human-AI collaboration.</w:t>
      </w:r>
    </w:p>
    <w:p>
      <w:r>
        <w:t>Built with scalability and impact in mind.</w:t>
      </w:r>
    </w:p>
    <w:p>
      <w:r>
        <w:t>Agents that hunt, nurture, and close leads without intervention.</w:t>
      </w:r>
    </w:p>
    <w:p>
      <w:r>
        <w:t>Multi-agent systems that solve complex customer issues collaboratively.</w:t>
      </w:r>
    </w:p>
    <w:p>
      <w:r>
        <w:t>Agents that analyze business data and suggest or execute strategic moves.</w:t>
      </w:r>
    </w:p>
    <w:p>
      <w:r>
        <w:t>Secure, scalable, and built for complex challenges.</w:t>
      </w:r>
    </w:p>
    <w:p>
      <w:r>
        <w:br w:type="page"/>
      </w:r>
    </w:p>
    <w:p>
      <w:pPr>
        <w:pStyle w:val="Heading1"/>
      </w:pPr>
      <w:r>
        <w:t>LMS &amp; Education | CittaAI</w:t>
      </w:r>
    </w:p>
    <w:p>
      <w:r>
        <w:t>https://cittaai.com/products/lms</w:t>
      </w:r>
    </w:p>
    <w:p>
      <w:pPr>
        <w:pStyle w:val="Heading2"/>
      </w:pPr>
      <w:r>
        <w:t>LMS &amp; Education</w:t>
      </w:r>
    </w:p>
    <w:p>
      <w:pPr>
        <w:pStyle w:val="Heading2"/>
      </w:pPr>
      <w:r>
        <w:t>Modular Intelligence Platform</w:t>
      </w:r>
    </w:p>
    <w:p>
      <w:pPr>
        <w:pStyle w:val="Heading2"/>
      </w:pPr>
      <w:r>
        <w:t>Adaptive Learning Paths</w:t>
      </w:r>
    </w:p>
    <w:p>
      <w:pPr>
        <w:pStyle w:val="Heading2"/>
      </w:pPr>
      <w:r>
        <w:t>Institutional Intelligence</w:t>
      </w:r>
    </w:p>
    <w:p>
      <w:pPr>
        <w:pStyle w:val="Heading2"/>
      </w:pPr>
      <w:r>
        <w:t>AI Teaching Assistants</w:t>
      </w:r>
    </w:p>
    <w:p>
      <w:pPr>
        <w:pStyle w:val="Heading2"/>
      </w:pPr>
      <w:r>
        <w:t>Enterprise-Grade Capabilities</w:t>
      </w:r>
    </w:p>
    <w:p>
      <w:r>
        <w:t>Adaptive learning platforms for institutions that personalize the student journey at scale using sovereign AI models.</w:t>
      </w:r>
    </w:p>
    <w:p>
      <w:r>
        <w:t>Built with scalability and impact in mind.</w:t>
      </w:r>
    </w:p>
    <w:p>
      <w:r>
        <w:t>AI that adjusts content based on real-time student performance and style.</w:t>
      </w:r>
    </w:p>
    <w:p>
      <w:r>
        <w:t>A centralized view of academic and operational health for administrators.</w:t>
      </w:r>
    </w:p>
    <w:p>
      <w:r>
        <w:t>Assistants that grade, tutor, and answer student queries instantly.</w:t>
      </w:r>
    </w:p>
    <w:p>
      <w:r>
        <w:t>Secure, scalable, and built for complex challenges.</w:t>
      </w:r>
    </w:p>
    <w:p>
      <w:r>
        <w:br w:type="page"/>
      </w:r>
    </w:p>
    <w:p>
      <w:pPr>
        <w:pStyle w:val="Heading1"/>
      </w:pPr>
      <w:r>
        <w:t>Pharma AI Suite | CittaAI</w:t>
      </w:r>
    </w:p>
    <w:p>
      <w:r>
        <w:t>https://cittaai.com/products/pharma</w:t>
      </w:r>
    </w:p>
    <w:p>
      <w:pPr>
        <w:pStyle w:val="Heading2"/>
      </w:pPr>
      <w:r>
        <w:t>Pharma AI Suite</w:t>
      </w:r>
    </w:p>
    <w:p>
      <w:pPr>
        <w:pStyle w:val="Heading2"/>
      </w:pPr>
      <w:r>
        <w:t>Modular Intelligence Platform</w:t>
      </w:r>
    </w:p>
    <w:p>
      <w:pPr>
        <w:pStyle w:val="Heading2"/>
      </w:pPr>
      <w:r>
        <w:t>Inventory Optimisation</w:t>
      </w:r>
    </w:p>
    <w:p>
      <w:pPr>
        <w:pStyle w:val="Heading2"/>
      </w:pPr>
      <w:r>
        <w:t>Demand Forecasting</w:t>
      </w:r>
    </w:p>
    <w:p>
      <w:pPr>
        <w:pStyle w:val="Heading2"/>
      </w:pPr>
      <w:r>
        <w:t>Compliance Alerts</w:t>
      </w:r>
    </w:p>
    <w:p>
      <w:pPr>
        <w:pStyle w:val="Heading2"/>
      </w:pPr>
      <w:r>
        <w:t>Enterprise-Grade Capabilities</w:t>
      </w:r>
    </w:p>
    <w:p>
      <w:r>
        <w:t>This is not about adding AI features to existing systems—it's about reimagining how pharmaceutical and healthcare operations function at their core.</w:t>
      </w:r>
    </w:p>
    <w:p>
      <w:r>
        <w:t>Built with scalability and impact in mind.</w:t>
      </w:r>
    </w:p>
    <w:p>
      <w:r>
        <w:t>Ensure the right products are available at the right time across your supply chain.</w:t>
      </w:r>
    </w:p>
    <w:p>
      <w:r>
        <w:t>Anticipate market needs with high-accuracy demand predictions.</w:t>
      </w:r>
    </w:p>
    <w:p>
      <w:r>
        <w:t>Automated regulatory monitoring</w:t>
      </w:r>
    </w:p>
    <w:p>
      <w:r>
        <w:t>Stay compliant with automated monitoring and proactive alerts.</w:t>
      </w:r>
    </w:p>
    <w:p>
      <w:r>
        <w:t>Secure, scalable, and built for complex challenges.</w:t>
      </w:r>
    </w:p>
    <w:p>
      <w:r>
        <w:br w:type="page"/>
      </w:r>
    </w:p>
    <w:p>
      <w:pPr>
        <w:pStyle w:val="Heading1"/>
      </w:pPr>
      <w:r>
        <w:t>GovTech Applications | CittaAI</w:t>
      </w:r>
    </w:p>
    <w:p>
      <w:r>
        <w:t>https://cittaai.com/products/govtech</w:t>
      </w:r>
    </w:p>
    <w:p>
      <w:pPr>
        <w:pStyle w:val="Heading2"/>
      </w:pPr>
      <w:r>
        <w:t>GovTech Applications</w:t>
      </w:r>
    </w:p>
    <w:p>
      <w:pPr>
        <w:pStyle w:val="Heading2"/>
      </w:pPr>
      <w:r>
        <w:t>Modular Intelligence Platform</w:t>
      </w:r>
    </w:p>
    <w:p>
      <w:pPr>
        <w:pStyle w:val="Heading2"/>
      </w:pPr>
      <w:r>
        <w:t>Unified City Data Platform</w:t>
      </w:r>
    </w:p>
    <w:p>
      <w:pPr>
        <w:pStyle w:val="Heading2"/>
      </w:pPr>
      <w:r>
        <w:t>Smart Mobility Intelligence</w:t>
      </w:r>
    </w:p>
    <w:p>
      <w:pPr>
        <w:pStyle w:val="Heading2"/>
      </w:pPr>
      <w:r>
        <w:t>Utility &amp; Resource Mgmt</w:t>
      </w:r>
    </w:p>
    <w:p>
      <w:pPr>
        <w:pStyle w:val="Heading2"/>
      </w:pPr>
      <w:r>
        <w:t>Enterprise-Grade Capabilities</w:t>
      </w:r>
    </w:p>
    <w:p>
      <w:r>
        <w:t>AI-driven insights from IoT, mobility, utilities, and citizen data for smarter city planning. Create truly intelligent urban ecosystems.</w:t>
      </w:r>
    </w:p>
    <w:p>
      <w:r>
        <w:t>Built with scalability and impact in mind.</w:t>
      </w:r>
    </w:p>
    <w:p>
      <w:r>
        <w:t>Consolidate all urban data sources into a single intelligent platform.</w:t>
      </w:r>
    </w:p>
    <w:p>
      <w:r>
        <w:t>Reduce congestion and improve urban mobility with AI-driven insights.</w:t>
      </w:r>
    </w:p>
    <w:p>
      <w:r>
        <w:t>Maximize resource efficiency across all city utilities.</w:t>
      </w:r>
    </w:p>
    <w:p>
      <w:r>
        <w:t>Secure, scalable, and built for complex challenges.</w:t>
      </w:r>
    </w:p>
    <w:p>
      <w:r>
        <w:br w:type="page"/>
      </w:r>
    </w:p>
    <w:p>
      <w:pPr>
        <w:pStyle w:val="Heading1"/>
      </w:pPr>
      <w:r>
        <w:t>CittaAI | Enterprise-Grade AI Intelligence &amp; Transformation Partner</w:t>
      </w:r>
    </w:p>
    <w:p>
      <w:r>
        <w:t>https://cittaai.com/services</w:t>
      </w:r>
    </w:p>
    <w:p>
      <w:pPr>
        <w:pStyle w:val="Heading2"/>
      </w:pPr>
      <w:r>
        <w:t>Page not found</w:t>
      </w:r>
    </w:p>
    <w:p>
      <w:r>
        <w:t>The page /services doesn't exist or has been moved.</w:t>
      </w:r>
    </w:p>
    <w:p>
      <w:r>
        <w:br w:type="page"/>
      </w:r>
    </w:p>
    <w:p>
      <w:pPr>
        <w:pStyle w:val="Heading1"/>
      </w:pPr>
      <w:r>
        <w:t>CittaAI | Enterprise-Grade AI Intelligence &amp; Transformation Partner</w:t>
      </w:r>
    </w:p>
    <w:p>
      <w:r>
        <w:t>https://cittaai.com/solutions/ecommerce</w:t>
      </w:r>
    </w:p>
    <w:p>
      <w:pPr>
        <w:pStyle w:val="Heading2"/>
      </w:pPr>
      <w:r>
        <w:t>E-Commerce OS</w:t>
      </w:r>
    </w:p>
    <w:p>
      <w:pPr>
        <w:pStyle w:val="Heading2"/>
      </w:pPr>
      <w:r>
        <w:t>Unified Commerce Intelligence</w:t>
      </w:r>
    </w:p>
    <w:p>
      <w:pPr>
        <w:pStyle w:val="Heading2"/>
      </w:pPr>
      <w:r>
        <w:t>Product &amp; Inventory</w:t>
      </w:r>
    </w:p>
    <w:p>
      <w:pPr>
        <w:pStyle w:val="Heading2"/>
      </w:pPr>
      <w:r>
        <w:t>Order Lifecycle</w:t>
      </w:r>
    </w:p>
    <w:p>
      <w:pPr>
        <w:pStyle w:val="Heading2"/>
      </w:pPr>
      <w:r>
        <w:t>CRM &amp; Retention</w:t>
      </w:r>
    </w:p>
    <w:p>
      <w:pPr>
        <w:pStyle w:val="Heading2"/>
      </w:pPr>
      <w:r>
        <w:t>Marketing Workflows</w:t>
      </w:r>
    </w:p>
    <w:p>
      <w:pPr>
        <w:pStyle w:val="Heading2"/>
      </w:pPr>
      <w:r>
        <w:t>Conversational AI</w:t>
      </w:r>
    </w:p>
    <w:p>
      <w:pPr>
        <w:pStyle w:val="Heading2"/>
      </w:pPr>
      <w:r>
        <w:t>Voice Agents</w:t>
      </w:r>
    </w:p>
    <w:p>
      <w:pPr>
        <w:pStyle w:val="Heading2"/>
      </w:pPr>
      <w:r>
        <w:t>Data Analytics</w:t>
      </w:r>
    </w:p>
    <w:p>
      <w:pPr>
        <w:pStyle w:val="Heading2"/>
      </w:pPr>
      <w:r>
        <w:t>Supply Chain Intel</w:t>
      </w:r>
    </w:p>
    <w:p>
      <w:pPr>
        <w:pStyle w:val="Heading2"/>
      </w:pPr>
      <w:r>
        <w:t>Why Ecommerce OS?</w:t>
      </w:r>
    </w:p>
    <w:p>
      <w:pPr>
        <w:pStyle w:val="Heading2"/>
      </w:pPr>
      <w:r>
        <w:t>Store Ops</w:t>
      </w:r>
    </w:p>
    <w:p>
      <w:r>
        <w:t>One-Stop Platform for Commerce, Growth, and Operations. Run everything—from storefront to supply chain to support.</w:t>
      </w:r>
    </w:p>
    <w:p>
      <w:r>
        <w:t>Store operations, growth marketing, support, and supply chain in one platform.</w:t>
      </w:r>
    </w:p>
    <w:p>
      <w:r>
        <w:t>Unified product catalog with dynamic pricing and inventory management.</w:t>
      </w:r>
    </w:p>
    <w:p>
      <w:r>
        <w:t>End-to-end order processing from checkout to doorstep delivery.</w:t>
      </w:r>
    </w:p>
    <w:p>
      <w:r>
        <w:t>Deep customer insights for retention and loyalty growth.</w:t>
      </w:r>
    </w:p>
    <w:p>
      <w:r>
        <w:t>Integrated marketing suite for performance and creative management.</w:t>
      </w:r>
    </w:p>
    <w:p>
      <w:r>
        <w:t>AI-driven chatbots for instant 24/7 customer support.</w:t>
      </w:r>
    </w:p>
    <w:p>
      <w:r>
        <w:t>Voice AI for handling order queries and support follow-ups.</w:t>
      </w:r>
    </w:p>
    <w:p>
      <w:r>
        <w:t>Predictive analytics for demand forecasting and business growth.</w:t>
      </w:r>
    </w:p>
    <w:p>
      <w:r>
        <w:t>Vendor management and intelligent procurement workflows.</w:t>
      </w:r>
    </w:p>
    <w:p>
      <w:r>
        <w:t>A single OS to run commerce—from storefront to supply chain to support.</w:t>
      </w:r>
    </w:p>
    <w:p>
      <w:r>
        <w:t>Unified catalog, inventory, and pricing so your storefront and ops stay in sync.</w:t>
      </w:r>
    </w:p>
    <w:p>
      <w:r>
        <w:br w:type="page"/>
      </w:r>
    </w:p>
    <w:p>
      <w:pPr>
        <w:pStyle w:val="Heading1"/>
      </w:pPr>
      <w:r>
        <w:t>CittaAI | Enterprise-Grade AI Intelligence &amp; Transformation Partner</w:t>
      </w:r>
    </w:p>
    <w:p>
      <w:r>
        <w:t>https://cittaai.com/solutions/real-estate</w:t>
      </w:r>
    </w:p>
    <w:p>
      <w:pPr>
        <w:pStyle w:val="Heading2"/>
      </w:pPr>
      <w:r>
        <w:t>Real Estate OS</w:t>
      </w:r>
    </w:p>
    <w:p>
      <w:pPr>
        <w:pStyle w:val="Heading2"/>
      </w:pPr>
      <w:r>
        <w:t>Unified Real Estate Operations</w:t>
      </w:r>
    </w:p>
    <w:p>
      <w:pPr>
        <w:pStyle w:val="Heading2"/>
      </w:pPr>
      <w:r>
        <w:t>Property Listings Management</w:t>
      </w:r>
    </w:p>
    <w:p>
      <w:pPr>
        <w:pStyle w:val="Heading2"/>
      </w:pPr>
      <w:r>
        <w:t>Lead Management</w:t>
      </w:r>
    </w:p>
    <w:p>
      <w:pPr>
        <w:pStyle w:val="Heading2"/>
      </w:pPr>
      <w:r>
        <w:t>Customer Journey Tracking</w:t>
      </w:r>
    </w:p>
    <w:p>
      <w:pPr>
        <w:pStyle w:val="Heading2"/>
      </w:pPr>
      <w:r>
        <w:t>Partner Ecosystem</w:t>
      </w:r>
    </w:p>
    <w:p>
      <w:pPr>
        <w:pStyle w:val="Heading2"/>
      </w:pPr>
      <w:r>
        <w:t>Project Analytics</w:t>
      </w:r>
    </w:p>
    <w:p>
      <w:pPr>
        <w:pStyle w:val="Heading2"/>
      </w:pPr>
      <w:r>
        <w:t>Document Vault</w:t>
      </w:r>
    </w:p>
    <w:p>
      <w:pPr>
        <w:pStyle w:val="Heading2"/>
      </w:pPr>
      <w:r>
        <w:t>Automated Communication</w:t>
      </w:r>
    </w:p>
    <w:p>
      <w:pPr>
        <w:pStyle w:val="Heading2"/>
      </w:pPr>
      <w:r>
        <w:t>Finance Tracking</w:t>
      </w:r>
    </w:p>
    <w:p>
      <w:pPr>
        <w:pStyle w:val="Heading2"/>
      </w:pPr>
      <w:r>
        <w:t>Why Real Estate OS?</w:t>
      </w:r>
    </w:p>
    <w:p>
      <w:pPr>
        <w:pStyle w:val="Heading2"/>
      </w:pPr>
      <w:r>
        <w:t>Listings Mgmt</w:t>
      </w:r>
    </w:p>
    <w:p>
      <w:r>
        <w:t>One-Stop Platform for Real Estate Operations. Unify the entire lifecycle: listings → leads → site visits → agreements → post-sale → analytics.</w:t>
      </w:r>
    </w:p>
    <w:p>
      <w:r>
        <w:t>Sales + Ops + Intelligence in one platform.</w:t>
      </w:r>
    </w:p>
    <w:p>
      <w:r>
        <w:t>Unified listings management for builders and owners.</w:t>
      </w:r>
    </w:p>
    <w:p>
      <w:r>
        <w:t>Manage leads with omnichannel tracking and automated follow-ups.</w:t>
      </w:r>
    </w:p>
    <w:p>
      <w:r>
        <w:t>Track every step: visit, negotiation, booking, and documentation.</w:t>
      </w:r>
    </w:p>
    <w:p>
      <w:r>
        <w:t>Manage relationships with brokers and channel partners.</w:t>
      </w:r>
    </w:p>
    <w:p>
      <w:r>
        <w:t>Deep insights into traffic, lead conversion, and channel ROI.</w:t>
      </w:r>
    </w:p>
    <w:p>
      <w:r>
        <w:t>Secure document storage with automated verification workflows.</w:t>
      </w:r>
    </w:p>
    <w:p>
      <w:r>
        <w:t>24/7 engagement via chat and voice agents.</w:t>
      </w:r>
    </w:p>
    <w:p>
      <w:r>
        <w:t>Track payments and financial milestones effortlessly.</w:t>
      </w:r>
    </w:p>
    <w:p>
      <w:r>
        <w:t>Real estate businesses run everything from one OS—sales + ops + intelligence.</w:t>
      </w:r>
    </w:p>
    <w:p>
      <w:r>
        <w:t>Unified listings, inventory, and availability so sales and ops stay aligned.</w:t>
      </w:r>
    </w:p>
    <w:p>
      <w:r>
        <w:br w:type="page"/>
      </w:r>
    </w:p>
    <w:p>
      <w:pPr>
        <w:pStyle w:val="Heading1"/>
      </w:pPr>
      <w:r>
        <w:t>CittaAI | Enterprise-Grade AI Intelligence &amp; Transformation Partner</w:t>
      </w:r>
    </w:p>
    <w:p>
      <w:r>
        <w:t>https://cittaai.com/solutions/pharma</w:t>
      </w:r>
    </w:p>
    <w:p>
      <w:pPr>
        <w:pStyle w:val="Heading2"/>
      </w:pPr>
      <w:r>
        <w:t>Pharma OS</w:t>
      </w:r>
    </w:p>
    <w:p>
      <w:pPr>
        <w:pStyle w:val="Heading2"/>
      </w:pPr>
      <w:r>
        <w:t>Six Modules of Quality Intelligence</w:t>
      </w:r>
    </w:p>
    <w:p>
      <w:pPr>
        <w:pStyle w:val="Heading2"/>
      </w:pPr>
      <w:r>
        <w:t>Quality Dashboards</w:t>
      </w:r>
    </w:p>
    <w:p>
      <w:pPr>
        <w:pStyle w:val="Heading2"/>
      </w:pPr>
      <w:r>
        <w:t>Batch Records Review Tool</w:t>
      </w:r>
    </w:p>
    <w:p>
      <w:pPr>
        <w:pStyle w:val="Heading2"/>
      </w:pPr>
      <w:r>
        <w:t>Protocol Preparation Tools</w:t>
      </w:r>
    </w:p>
    <w:p>
      <w:pPr>
        <w:pStyle w:val="Heading2"/>
      </w:pPr>
      <w:r>
        <w:t>CPV Tool</w:t>
      </w:r>
    </w:p>
    <w:p>
      <w:pPr>
        <w:pStyle w:val="Heading2"/>
      </w:pPr>
      <w:r>
        <w:t>APQR Reporting Tool</w:t>
      </w:r>
    </w:p>
    <w:p>
      <w:pPr>
        <w:pStyle w:val="Heading2"/>
      </w:pPr>
      <w:r>
        <w:t>Assessment Tool</w:t>
      </w:r>
    </w:p>
    <w:p>
      <w:pPr>
        <w:pStyle w:val="Heading2"/>
      </w:pPr>
      <w:r>
        <w:t>Why Pharma OS?</w:t>
      </w:r>
    </w:p>
    <w:p>
      <w:pPr>
        <w:pStyle w:val="Heading2"/>
      </w:pPr>
      <w:r>
        <w:t>Faster Documentation</w:t>
      </w:r>
    </w:p>
    <w:p>
      <w:r>
        <w:t>AI-Powered Quality, Compliance &amp; Release Intelligence. Digitizes workflows for faster, reliable batch decisions.</w:t>
      </w:r>
    </w:p>
    <w:p>
      <w:r>
        <w:t>Comprehensive tools to digitize quality and compliance workflows.</w:t>
      </w:r>
    </w:p>
    <w:p>
      <w:r>
        <w:t>Centralized visibility for quality KPIs</w:t>
      </w:r>
    </w:p>
    <w:p>
      <w:r>
        <w:t>Central dashboards for deviations, CAPA, and trends with audit-ready visibility.</w:t>
      </w:r>
    </w:p>
    <w:p>
      <w:r>
        <w:t>Accelerate review cycles with digitized batch record workflows and structured checklists.</w:t>
      </w:r>
    </w:p>
    <w:p>
      <w:r>
        <w:t>Guided creation &amp; automated reporting</w:t>
      </w:r>
    </w:p>
    <w:p>
      <w:r>
        <w:t>Streamline protocol creation and automate summary report preparation.</w:t>
      </w:r>
    </w:p>
    <w:p>
      <w:r>
        <w:t>Continuous Process Verification</w:t>
      </w:r>
    </w:p>
    <w:p>
      <w:r>
        <w:t>Support batch release readiness with ongoing process verification and trend monitoring.</w:t>
      </w:r>
    </w:p>
    <w:p>
      <w:r>
        <w:t>Automated Annual Product Quality Review</w:t>
      </w:r>
    </w:p>
    <w:p>
      <w:r>
        <w:t>Automate APQR reporting with data aggregation and standardized outputs.</w:t>
      </w:r>
    </w:p>
    <w:p>
      <w:r>
        <w:t>Manage risk-based reporting and review trails with structured workflows.</w:t>
      </w:r>
    </w:p>
    <w:p>
      <w:r>
        <w:t>Faster documentation, reporting cycles, and better compliance readiness.</w:t>
      </w:r>
    </w:p>
    <w:p>
      <w:r>
        <w:t>Digitized batch records and protocol tools to cut review cycles and manual effort.</w:t>
      </w:r>
    </w:p>
    <w:p>
      <w:r>
        <w:br w:type="page"/>
      </w:r>
    </w:p>
    <w:p>
      <w:pPr>
        <w:pStyle w:val="Heading1"/>
      </w:pPr>
      <w:r>
        <w:t>CittaAI | Enterprise-Grade AI Intelligence &amp; Transformation Partner</w:t>
      </w:r>
    </w:p>
    <w:p>
      <w:r>
        <w:t>https://cittaai.com/solutions/smart-cities</w:t>
      </w:r>
    </w:p>
    <w:p>
      <w:pPr>
        <w:pStyle w:val="Heading2"/>
      </w:pPr>
      <w:r>
        <w:t>Smart Cities OS</w:t>
      </w:r>
    </w:p>
    <w:p>
      <w:pPr>
        <w:pStyle w:val="Heading2"/>
      </w:pPr>
      <w:r>
        <w:t>Urban Intelligence Platform</w:t>
      </w:r>
    </w:p>
    <w:p>
      <w:pPr>
        <w:pStyle w:val="Heading2"/>
      </w:pPr>
      <w:r>
        <w:t>Unified City Data Platform</w:t>
      </w:r>
    </w:p>
    <w:p>
      <w:pPr>
        <w:pStyle w:val="Heading2"/>
      </w:pPr>
      <w:r>
        <w:t>Smart Mobility Intelligence</w:t>
      </w:r>
    </w:p>
    <w:p>
      <w:pPr>
        <w:pStyle w:val="Heading2"/>
      </w:pPr>
      <w:r>
        <w:t>Utility &amp; Resource Management</w:t>
      </w:r>
    </w:p>
    <w:p>
      <w:pPr>
        <w:pStyle w:val="Heading2"/>
      </w:pPr>
      <w:r>
        <w:t>Why Smart Cities OS?</w:t>
      </w:r>
    </w:p>
    <w:p>
      <w:pPr>
        <w:pStyle w:val="Heading2"/>
      </w:pPr>
      <w:r>
        <w:t>Traffic AI</w:t>
      </w:r>
    </w:p>
    <w:p>
      <w:r>
        <w:t>AI-driven insights from IoT, mobility, utilities, and citizen data for smarter city planning. Create truly intelligent urban ecosystems.</w:t>
      </w:r>
    </w:p>
    <w:p>
      <w:r>
        <w:t>Unified city data across IoT, mobility, and utilities for smarter urban decisions.</w:t>
      </w:r>
    </w:p>
    <w:p>
      <w:r>
        <w:t>AI-driven insights from IoT, mobility, utilities, and citizen data</w:t>
      </w:r>
    </w:p>
    <w:p>
      <w:r>
        <w:t>Consolidate all urban data sources into a single intelligent platform.</w:t>
      </w:r>
    </w:p>
    <w:p>
      <w:r>
        <w:t>Traffic optimization and transportation planning</w:t>
      </w:r>
    </w:p>
    <w:p>
      <w:r>
        <w:t>Reduce congestion and improve urban mobility with AI-driven insights.</w:t>
      </w:r>
    </w:p>
    <w:p>
      <w:r>
        <w:t>Optimizing energy, water, and waste systems</w:t>
      </w:r>
    </w:p>
    <w:p>
      <w:r>
        <w:t>Maximize resource efficiency across all city utilities.</w:t>
      </w:r>
    </w:p>
    <w:p>
      <w:r>
        <w:t>From traffic to utilities, one platform for complete city intelligence.</w:t>
      </w:r>
    </w:p>
    <w:p>
      <w:r>
        <w:t>Real-time flow optimization, congestion prediction, and transit demand forecasting.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