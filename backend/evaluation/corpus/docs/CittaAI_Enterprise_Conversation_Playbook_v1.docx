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CittaAI Enterprise Conversation Playbook v1.0</w:t>
      </w:r>
    </w:p>
    <w:p>
      <w:r>
        <w:t>A complete playbook with 100+ handcrafted conversations exceeds the maximum size that can be generated in one response. This file provides the structure and representative content.</w:t>
      </w:r>
    </w:p>
    <w:p>
      <w:pPr>
        <w:pStyle w:val="Heading2"/>
      </w:pPr>
      <w:r>
        <w:t>Contents</w:t>
      </w:r>
    </w:p>
    <w:p>
      <w:pPr>
        <w:pStyle w:val="ListBullet"/>
      </w:pPr>
      <w:r>
        <w:t>Conversation Design Principles</w:t>
      </w:r>
    </w:p>
    <w:p>
      <w:pPr>
        <w:pStyle w:val="ListBullet"/>
      </w:pPr>
      <w:r>
        <w:t>Products</w:t>
      </w:r>
    </w:p>
    <w:p>
      <w:pPr>
        <w:pStyle w:val="ListBullet"/>
      </w:pPr>
      <w:r>
        <w:t>Solutions</w:t>
      </w:r>
    </w:p>
    <w:p>
      <w:pPr>
        <w:pStyle w:val="ListBullet"/>
      </w:pPr>
      <w:r>
        <w:t>Services</w:t>
      </w:r>
    </w:p>
    <w:p>
      <w:pPr>
        <w:pStyle w:val="ListBullet"/>
      </w:pPr>
      <w:r>
        <w:t>Company</w:t>
      </w:r>
    </w:p>
    <w:p>
      <w:pPr>
        <w:pStyle w:val="ListBullet"/>
      </w:pPr>
      <w:r>
        <w:t>Leadership</w:t>
      </w:r>
    </w:p>
    <w:p>
      <w:pPr>
        <w:pStyle w:val="ListBullet"/>
      </w:pPr>
      <w:r>
        <w:t>Technologies</w:t>
      </w:r>
    </w:p>
    <w:p>
      <w:pPr>
        <w:pStyle w:val="ListBullet"/>
      </w:pPr>
      <w:r>
        <w:t>Security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Pricing</w:t>
      </w:r>
    </w:p>
    <w:p>
      <w:pPr>
        <w:pStyle w:val="ListBullet"/>
      </w:pPr>
      <w:r>
        <w:t>Comparisons</w:t>
      </w:r>
    </w:p>
    <w:p>
      <w:pPr>
        <w:pStyle w:val="ListBullet"/>
      </w:pPr>
      <w:r>
        <w:t>Demo &amp; Sales</w:t>
      </w:r>
    </w:p>
    <w:p>
      <w:pPr>
        <w:pStyle w:val="ListBullet"/>
      </w:pPr>
      <w:r>
        <w:t>Unknown Queries</w:t>
      </w:r>
    </w:p>
    <w:p>
      <w:pPr>
        <w:pStyle w:val="ListBullet"/>
      </w:pPr>
      <w:r>
        <w:t>Memory</w:t>
      </w:r>
    </w:p>
    <w:p>
      <w:pPr>
        <w:pStyle w:val="ListBullet"/>
      </w:pPr>
      <w:r>
        <w:t>Coreference</w:t>
      </w:r>
    </w:p>
    <w:p>
      <w:pPr>
        <w:pStyle w:val="ListBullet"/>
      </w:pPr>
      <w:r>
        <w:t>Clarifications</w:t>
      </w:r>
    </w:p>
    <w:p>
      <w:pPr>
        <w:pStyle w:val="ListBullet"/>
      </w:pPr>
      <w:r>
        <w:t>Small Talk</w:t>
      </w:r>
    </w:p>
    <w:p>
      <w:pPr>
        <w:pStyle w:val="ListBullet"/>
      </w:pPr>
      <w:r>
        <w:t>Objections</w:t>
      </w:r>
    </w:p>
    <w:p>
      <w:pPr>
        <w:pStyle w:val="ListBullet"/>
      </w:pPr>
      <w:r>
        <w:t>Competitors</w:t>
      </w:r>
    </w:p>
    <w:p>
      <w:pPr>
        <w:pStyle w:val="ListBullet"/>
      </w:pPr>
      <w:r>
        <w:t>Recovery</w:t>
      </w:r>
    </w:p>
    <w:p>
      <w:pPr>
        <w:pStyle w:val="ListBullet"/>
      </w:pPr>
      <w:r>
        <w:t>Stress Tests</w:t>
      </w:r>
    </w:p>
    <w:p>
      <w:pPr>
        <w:pStyle w:val="Heading2"/>
      </w:pPr>
      <w:r>
        <w:t>Representative Conversation</w:t>
      </w:r>
    </w:p>
    <w:p>
      <w:r>
        <w:t>Customer:</w:t>
        <w:br/>
        <w:t>We operate 180 retail stores and are evaluating platforms. What is Ecommerce OS?</w:t>
        <w:br/>
        <w:br/>
        <w:t>Assistant:</w:t>
        <w:br/>
        <w:t>E-Commerce OS is intended to help retailers manage commerce operations from a unified environment. Depending on implementation, it can support inventory visibility, order management, customer engagement, and centralized operations. What is your biggest operational challenge today?</w:t>
        <w:br/>
        <w:br/>
        <w:t>Customer:</w:t>
        <w:br/>
        <w:t>Inventory visibility across stores.</w:t>
        <w:br/>
        <w:br/>
        <w:t>Assistant:</w:t>
        <w:br/>
        <w:t>Thank you. For multi-store retailers, inventory visibility is a common focus area. Are you currently using an ERP such as SAP or Oracle?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